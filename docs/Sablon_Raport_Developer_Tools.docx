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1E26" w14:textId="77777777" w:rsidR="002C13C4" w:rsidRDefault="00000000">
      <w:pPr>
        <w:pStyle w:val="Title"/>
      </w:pPr>
      <w:r>
        <w:t>Raport – Analiza aplicației cu Developer Tools</w:t>
      </w:r>
    </w:p>
    <w:p w14:paraId="631A747D" w14:textId="77777777" w:rsidR="002C13C4" w:rsidRDefault="00000000">
      <w:pPr>
        <w:pStyle w:val="Note"/>
      </w:pPr>
      <w:r>
        <w:t>Tehnologii Web Avansate  |  Laborator de 80 de minute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2C13C4" w14:paraId="52CD4387" w14:textId="77777777">
        <w:trPr>
          <w:jc w:val="center"/>
        </w:trPr>
        <w:tc>
          <w:tcPr>
            <w:tcW w:w="4997" w:type="dxa"/>
            <w:shd w:val="clear" w:color="auto" w:fill="EAF1F5"/>
          </w:tcPr>
          <w:p w14:paraId="08F3D3B4" w14:textId="77777777" w:rsidR="002C13C4" w:rsidRDefault="00000000">
            <w:r>
              <w:rPr>
                <w:b/>
                <w:sz w:val="18"/>
              </w:rPr>
              <w:t>Date student</w:t>
            </w:r>
          </w:p>
        </w:tc>
        <w:tc>
          <w:tcPr>
            <w:tcW w:w="4997" w:type="dxa"/>
            <w:shd w:val="clear" w:color="auto" w:fill="EAF1F5"/>
          </w:tcPr>
          <w:p w14:paraId="0D0D5046" w14:textId="77777777" w:rsidR="002C13C4" w:rsidRDefault="00000000">
            <w:r>
              <w:rPr>
                <w:b/>
                <w:sz w:val="18"/>
              </w:rPr>
              <w:t>De completat</w:t>
            </w:r>
          </w:p>
        </w:tc>
      </w:tr>
      <w:tr w:rsidR="002C13C4" w14:paraId="218BB73B" w14:textId="77777777">
        <w:trPr>
          <w:jc w:val="center"/>
        </w:trPr>
        <w:tc>
          <w:tcPr>
            <w:tcW w:w="4997" w:type="dxa"/>
            <w:vAlign w:val="center"/>
          </w:tcPr>
          <w:p w14:paraId="27A4716E" w14:textId="77777777" w:rsidR="002C13C4" w:rsidRDefault="00000000">
            <w:pPr>
              <w:spacing w:after="20"/>
            </w:pPr>
            <w:r>
              <w:rPr>
                <w:sz w:val="18"/>
              </w:rPr>
              <w:t>Nume și prenume</w:t>
            </w:r>
          </w:p>
        </w:tc>
        <w:tc>
          <w:tcPr>
            <w:tcW w:w="4997" w:type="dxa"/>
            <w:vAlign w:val="center"/>
          </w:tcPr>
          <w:p w14:paraId="6AA04533" w14:textId="49751711" w:rsidR="002C13C4" w:rsidRDefault="00145E9B">
            <w:pPr>
              <w:spacing w:after="20"/>
            </w:pPr>
            <w:r>
              <w:t>Szanto Marius Cristian</w:t>
            </w:r>
          </w:p>
        </w:tc>
      </w:tr>
      <w:tr w:rsidR="002C13C4" w14:paraId="72F9244E" w14:textId="77777777">
        <w:trPr>
          <w:jc w:val="center"/>
        </w:trPr>
        <w:tc>
          <w:tcPr>
            <w:tcW w:w="4997" w:type="dxa"/>
            <w:vAlign w:val="center"/>
          </w:tcPr>
          <w:p w14:paraId="08011606" w14:textId="77777777" w:rsidR="002C13C4" w:rsidRDefault="00000000">
            <w:pPr>
              <w:spacing w:after="20"/>
            </w:pPr>
            <w:r>
              <w:rPr>
                <w:sz w:val="18"/>
              </w:rPr>
              <w:t>Aplicație / API folosit</w:t>
            </w:r>
          </w:p>
        </w:tc>
        <w:tc>
          <w:tcPr>
            <w:tcW w:w="4997" w:type="dxa"/>
            <w:vAlign w:val="center"/>
          </w:tcPr>
          <w:p w14:paraId="2CB69183" w14:textId="44CCB07F" w:rsidR="002C13C4" w:rsidRDefault="00145E9B">
            <w:pPr>
              <w:spacing w:after="20"/>
            </w:pPr>
            <w:r>
              <w:t>Artificial Intelligence Jobs</w:t>
            </w:r>
          </w:p>
        </w:tc>
      </w:tr>
      <w:tr w:rsidR="002C13C4" w14:paraId="01E89A79" w14:textId="77777777">
        <w:trPr>
          <w:jc w:val="center"/>
        </w:trPr>
        <w:tc>
          <w:tcPr>
            <w:tcW w:w="4997" w:type="dxa"/>
            <w:vAlign w:val="center"/>
          </w:tcPr>
          <w:p w14:paraId="5AF2BCBF" w14:textId="77777777" w:rsidR="002C13C4" w:rsidRDefault="00000000">
            <w:pPr>
              <w:spacing w:after="20"/>
            </w:pPr>
            <w:r>
              <w:rPr>
                <w:sz w:val="18"/>
              </w:rPr>
              <w:t>Repository GitHub</w:t>
            </w:r>
          </w:p>
        </w:tc>
        <w:tc>
          <w:tcPr>
            <w:tcW w:w="4997" w:type="dxa"/>
            <w:vAlign w:val="center"/>
          </w:tcPr>
          <w:p w14:paraId="2D3FC155" w14:textId="065BFD9B" w:rsidR="002C13C4" w:rsidRDefault="008E0CC1">
            <w:pPr>
              <w:spacing w:after="20"/>
            </w:pPr>
            <w:hyperlink r:id="rId8" w:history="1">
              <w:r w:rsidR="00555D29" w:rsidRPr="008E0CC1">
                <w:rPr>
                  <w:rStyle w:val="Hyperlink"/>
                </w:rPr>
                <w:t>https://github.com/crx-21/MLJobWatch</w:t>
              </w:r>
            </w:hyperlink>
          </w:p>
        </w:tc>
      </w:tr>
      <w:tr w:rsidR="002C13C4" w14:paraId="155300DE" w14:textId="77777777">
        <w:trPr>
          <w:jc w:val="center"/>
        </w:trPr>
        <w:tc>
          <w:tcPr>
            <w:tcW w:w="4997" w:type="dxa"/>
            <w:vAlign w:val="center"/>
          </w:tcPr>
          <w:p w14:paraId="537AB719" w14:textId="77777777" w:rsidR="002C13C4" w:rsidRDefault="00000000">
            <w:pPr>
              <w:spacing w:after="20"/>
            </w:pPr>
            <w:r>
              <w:rPr>
                <w:sz w:val="18"/>
              </w:rPr>
              <w:t>Browser / mod de rulare</w:t>
            </w:r>
          </w:p>
        </w:tc>
        <w:tc>
          <w:tcPr>
            <w:tcW w:w="4997" w:type="dxa"/>
            <w:vAlign w:val="center"/>
          </w:tcPr>
          <w:p w14:paraId="25CF1B32" w14:textId="10473C1D" w:rsidR="002C13C4" w:rsidRDefault="008E0CC1">
            <w:pPr>
              <w:spacing w:after="20"/>
            </w:pPr>
            <w:r>
              <w:rPr>
                <w:sz w:val="18"/>
              </w:rPr>
              <w:t xml:space="preserve">Chrome </w:t>
            </w:r>
            <w:proofErr w:type="spellStart"/>
            <w:r>
              <w:rPr>
                <w:sz w:val="18"/>
              </w:rPr>
              <w:t>prin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extensia</w:t>
            </w:r>
            <w:proofErr w:type="spellEnd"/>
            <w:r>
              <w:rPr>
                <w:sz w:val="18"/>
              </w:rPr>
              <w:t xml:space="preserve"> Local Server: </w:t>
            </w:r>
            <w:r w:rsidRPr="008E0CC1">
              <w:rPr>
                <w:sz w:val="18"/>
              </w:rPr>
              <w:t>http://127.0.0.1:5500/index.html</w:t>
            </w:r>
            <w:r>
              <w:rPr>
                <w:sz w:val="18"/>
              </w:rPr>
              <w:t xml:space="preserve"> </w:t>
            </w:r>
          </w:p>
        </w:tc>
      </w:tr>
    </w:tbl>
    <w:p w14:paraId="2C5504DD" w14:textId="77777777" w:rsidR="002C13C4" w:rsidRDefault="00000000">
      <w:pPr>
        <w:pStyle w:val="Note"/>
      </w:pPr>
      <w:r>
        <w:t>Instrucțiuni: Înlocuiți marcajele [Captură] cu capturile făcute în timpul laboratorului. Lăsați sub fiecare 1–2 propoziții care explică ce se vede și ce ați constatat. Nu includeți informații sensibile.</w:t>
      </w:r>
    </w:p>
    <w:p w14:paraId="54A85F4F" w14:textId="77777777" w:rsidR="002C13C4" w:rsidRDefault="00000000">
      <w:pPr>
        <w:pStyle w:val="Heading1"/>
      </w:pPr>
      <w:r>
        <w:t>1. Modificarea DOM în Elements</w:t>
      </w:r>
    </w:p>
    <w:p w14:paraId="48BC56B2" w14:textId="4696B5B6" w:rsidR="002C13C4" w:rsidRDefault="001A420E">
      <w:pPr>
        <w:pStyle w:val="Note"/>
      </w:pPr>
      <w:r w:rsidRPr="001A420E">
        <w:drawing>
          <wp:inline distT="0" distB="0" distL="0" distR="0" wp14:anchorId="1EC5EF1F" wp14:editId="3AC68924">
            <wp:extent cx="6346190" cy="2765425"/>
            <wp:effectExtent l="0" t="0" r="0" b="0"/>
            <wp:docPr id="80495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50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o </w:t>
      </w:r>
      <w:proofErr w:type="spellStart"/>
      <w:r w:rsidR="00000000">
        <w:t>modificare</w:t>
      </w:r>
      <w:proofErr w:type="spellEnd"/>
      <w:r w:rsidR="00000000">
        <w:t xml:space="preserve"> </w:t>
      </w:r>
      <w:proofErr w:type="spellStart"/>
      <w:r w:rsidR="00000000">
        <w:t>temporară</w:t>
      </w:r>
      <w:proofErr w:type="spellEnd"/>
      <w:r w:rsidR="00000000">
        <w:t xml:space="preserve"> de text sau structură, vizibilă în pagină.</w:t>
      </w:r>
    </w:p>
    <w:p w14:paraId="7C56C58C" w14:textId="2B4441EA" w:rsidR="002C13C4" w:rsidRDefault="00000000">
      <w:proofErr w:type="spellStart"/>
      <w:r>
        <w:t>Elementul</w:t>
      </w:r>
      <w:proofErr w:type="spellEnd"/>
      <w:r>
        <w:t xml:space="preserve"> </w:t>
      </w:r>
      <w:proofErr w:type="spellStart"/>
      <w:r>
        <w:t>modificat</w:t>
      </w:r>
      <w:proofErr w:type="spellEnd"/>
      <w:r>
        <w:t xml:space="preserve">  </w:t>
      </w:r>
      <w:r w:rsidR="001A420E">
        <w:t xml:space="preserve"> </w:t>
      </w:r>
      <w:proofErr w:type="spellStart"/>
      <w:r w:rsidR="001A420E">
        <w:rPr>
          <w:u w:val="single"/>
        </w:rPr>
        <w:t>textul</w:t>
      </w:r>
      <w:proofErr w:type="spellEnd"/>
      <w:r w:rsidR="001A420E">
        <w:rPr>
          <w:u w:val="single"/>
        </w:rPr>
        <w:t xml:space="preserve"> din </w:t>
      </w:r>
      <w:proofErr w:type="spellStart"/>
      <w:r w:rsidR="001A420E">
        <w:rPr>
          <w:u w:val="single"/>
        </w:rPr>
        <w:t>href</w:t>
      </w:r>
      <w:proofErr w:type="spellEnd"/>
      <w:r w:rsidR="001A420E">
        <w:rPr>
          <w:u w:val="single"/>
        </w:rPr>
        <w:t xml:space="preserve">-ul </w:t>
      </w:r>
      <w:proofErr w:type="spellStart"/>
      <w:r w:rsidR="001A420E">
        <w:rPr>
          <w:u w:val="single"/>
        </w:rPr>
        <w:t>btn</w:t>
      </w:r>
      <w:proofErr w:type="spellEnd"/>
      <w:r w:rsidR="001A420E">
        <w:rPr>
          <w:u w:val="single"/>
        </w:rPr>
        <w:t>-go-jobs</w:t>
      </w:r>
    </w:p>
    <w:p w14:paraId="27E598BA" w14:textId="598B77AC" w:rsidR="002C13C4" w:rsidRDefault="00000000">
      <w:r>
        <w:t xml:space="preserve">Ce s-a întâmplat după reload?  </w:t>
      </w:r>
      <w:proofErr w:type="spellStart"/>
      <w:r w:rsidR="001A420E">
        <w:t>Modificarea</w:t>
      </w:r>
      <w:proofErr w:type="spellEnd"/>
      <w:r w:rsidR="001A420E">
        <w:t xml:space="preserve"> nu a </w:t>
      </w:r>
      <w:proofErr w:type="spellStart"/>
      <w:r w:rsidR="001A420E">
        <w:t>fost</w:t>
      </w:r>
      <w:proofErr w:type="spellEnd"/>
      <w:r w:rsidR="001A420E">
        <w:t xml:space="preserve"> </w:t>
      </w:r>
      <w:proofErr w:type="spellStart"/>
      <w:r w:rsidR="001A420E">
        <w:t>permanenta</w:t>
      </w:r>
      <w:proofErr w:type="spellEnd"/>
      <w:r w:rsidR="001A420E">
        <w:t xml:space="preserve">, ne-am </w:t>
      </w:r>
      <w:proofErr w:type="spellStart"/>
      <w:r w:rsidR="001A420E">
        <w:t>intors</w:t>
      </w:r>
      <w:proofErr w:type="spellEnd"/>
      <w:r w:rsidR="001A420E">
        <w:t xml:space="preserve"> la </w:t>
      </w:r>
      <w:proofErr w:type="spellStart"/>
      <w:r w:rsidR="001A420E">
        <w:t>ceea</w:t>
      </w:r>
      <w:proofErr w:type="spellEnd"/>
      <w:r w:rsidR="001A420E">
        <w:t xml:space="preserve"> </w:t>
      </w:r>
      <w:proofErr w:type="spellStart"/>
      <w:r w:rsidR="001A420E">
        <w:t>ce</w:t>
      </w:r>
      <w:proofErr w:type="spellEnd"/>
      <w:r w:rsidR="001A420E">
        <w:t xml:space="preserve"> </w:t>
      </w:r>
      <w:proofErr w:type="spellStart"/>
      <w:r w:rsidR="001A420E">
        <w:t>este</w:t>
      </w:r>
      <w:proofErr w:type="spellEnd"/>
      <w:r w:rsidR="001A420E">
        <w:t xml:space="preserve"> in cod </w:t>
      </w:r>
      <w:proofErr w:type="spellStart"/>
      <w:r w:rsidR="001A420E">
        <w:t>adica</w:t>
      </w:r>
      <w:proofErr w:type="spellEnd"/>
      <w:r w:rsidR="001A420E">
        <w:t xml:space="preserve"> la </w:t>
      </w:r>
      <w:proofErr w:type="spellStart"/>
      <w:r w:rsidR="001A420E">
        <w:t>textul</w:t>
      </w:r>
      <w:proofErr w:type="spellEnd"/>
      <w:r w:rsidR="001A420E">
        <w:t xml:space="preserve"> “Start Now”</w:t>
      </w:r>
    </w:p>
    <w:p w14:paraId="2E20DDA1" w14:textId="77777777" w:rsidR="002C13C4" w:rsidRDefault="00000000">
      <w:pPr>
        <w:pStyle w:val="Heading1"/>
      </w:pPr>
      <w:r>
        <w:lastRenderedPageBreak/>
        <w:t>2. Styles / Computed / Box model</w:t>
      </w:r>
    </w:p>
    <w:p w14:paraId="51A66A2E" w14:textId="4818EB12" w:rsidR="002C13C4" w:rsidRDefault="00CE3ED4">
      <w:pPr>
        <w:pStyle w:val="Note"/>
      </w:pPr>
      <w:r w:rsidRPr="00CE3ED4">
        <w:drawing>
          <wp:inline distT="0" distB="0" distL="0" distR="0" wp14:anchorId="7EFEF8C9" wp14:editId="69C6DB83">
            <wp:extent cx="6346190" cy="2724785"/>
            <wp:effectExtent l="0" t="0" r="0" b="0"/>
            <wp:docPr id="16758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86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</w:t>
      </w:r>
      <w:proofErr w:type="spellStart"/>
      <w:r w:rsidR="00000000">
        <w:t>una</w:t>
      </w:r>
      <w:proofErr w:type="spellEnd"/>
      <w:r w:rsidR="00000000">
        <w:t xml:space="preserve"> </w:t>
      </w:r>
      <w:proofErr w:type="spellStart"/>
      <w:r w:rsidR="00000000">
        <w:t>sau</w:t>
      </w:r>
      <w:proofErr w:type="spellEnd"/>
      <w:r w:rsidR="00000000">
        <w:t xml:space="preserve"> </w:t>
      </w:r>
      <w:proofErr w:type="spellStart"/>
      <w:r w:rsidR="00000000">
        <w:t>mai</w:t>
      </w:r>
      <w:proofErr w:type="spellEnd"/>
      <w:r w:rsidR="00000000">
        <w:t xml:space="preserve"> multe reguli editate și diagrama box model.</w:t>
      </w:r>
    </w:p>
    <w:p w14:paraId="7844451E" w14:textId="3D94BD3B" w:rsidR="002C13C4" w:rsidRDefault="00000000">
      <w:proofErr w:type="spellStart"/>
      <w:r>
        <w:t>Proprietăți</w:t>
      </w:r>
      <w:proofErr w:type="spellEnd"/>
      <w:r>
        <w:t xml:space="preserve"> CSS </w:t>
      </w:r>
      <w:proofErr w:type="spellStart"/>
      <w:proofErr w:type="gramStart"/>
      <w:r>
        <w:t>modificate</w:t>
      </w:r>
      <w:proofErr w:type="spellEnd"/>
      <w:r>
        <w:t xml:space="preserve">  </w:t>
      </w:r>
      <w:proofErr w:type="spellStart"/>
      <w:r w:rsidR="00CE3ED4">
        <w:t>background</w:t>
      </w:r>
      <w:proofErr w:type="gramEnd"/>
      <w:r w:rsidR="00CE3ED4">
        <w:t>,border-</w:t>
      </w:r>
      <w:proofErr w:type="gramStart"/>
      <w:r w:rsidR="00CE3ED4">
        <w:t>radius,gap</w:t>
      </w:r>
      <w:proofErr w:type="spellEnd"/>
      <w:proofErr w:type="gramEnd"/>
    </w:p>
    <w:p w14:paraId="6E1C8B01" w14:textId="73525464" w:rsidR="002C13C4" w:rsidRDefault="00000000">
      <w:r>
        <w:t xml:space="preserve">Ce valori ați observat pentru padding/border/margin/box-sizing?  </w:t>
      </w:r>
      <w:r w:rsidR="00CE3ED4">
        <w:t xml:space="preserve">Padding: 22px 48px, border: none, margin: nu a </w:t>
      </w:r>
      <w:proofErr w:type="spellStart"/>
      <w:r w:rsidR="00CE3ED4">
        <w:t>fost</w:t>
      </w:r>
      <w:proofErr w:type="spellEnd"/>
      <w:r w:rsidR="00CE3ED4">
        <w:t xml:space="preserve"> </w:t>
      </w:r>
      <w:proofErr w:type="spellStart"/>
      <w:r w:rsidR="00CE3ED4">
        <w:t>folosit</w:t>
      </w:r>
      <w:proofErr w:type="spellEnd"/>
      <w:r w:rsidR="00CE3ED4">
        <w:t xml:space="preserve">, box-sizing: nu a </w:t>
      </w:r>
      <w:proofErr w:type="spellStart"/>
      <w:r w:rsidR="00CE3ED4">
        <w:t>fost</w:t>
      </w:r>
      <w:proofErr w:type="spellEnd"/>
      <w:r w:rsidR="00CE3ED4">
        <w:t xml:space="preserve"> </w:t>
      </w:r>
      <w:proofErr w:type="spellStart"/>
      <w:r w:rsidR="00CE3ED4">
        <w:t>folosit</w:t>
      </w:r>
      <w:proofErr w:type="spellEnd"/>
    </w:p>
    <w:p w14:paraId="580D8FFC" w14:textId="77777777" w:rsidR="002C13C4" w:rsidRDefault="00000000">
      <w:pPr>
        <w:pStyle w:val="Heading1"/>
      </w:pPr>
      <w:r>
        <w:t>3. Console – expresii și evenimente</w:t>
      </w:r>
    </w:p>
    <w:p w14:paraId="58C25814" w14:textId="1F354540" w:rsidR="002C13C4" w:rsidRDefault="00523FE7">
      <w:pPr>
        <w:pStyle w:val="Note"/>
      </w:pPr>
      <w:r w:rsidRPr="00523FE7">
        <w:drawing>
          <wp:inline distT="0" distB="0" distL="0" distR="0" wp14:anchorId="59AE7D11" wp14:editId="1600E6B2">
            <wp:extent cx="3939881" cy="3444538"/>
            <wp:effectExtent l="0" t="0" r="3810" b="3810"/>
            <wp:docPr id="41825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1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</w:t>
      </w:r>
      <w:proofErr w:type="spellStart"/>
      <w:r w:rsidR="00000000">
        <w:t>rezultatul</w:t>
      </w:r>
      <w:proofErr w:type="spellEnd"/>
      <w:r w:rsidR="00000000">
        <w:t xml:space="preserve"> </w:t>
      </w:r>
      <w:proofErr w:type="spellStart"/>
      <w:r w:rsidR="00000000">
        <w:t>unei</w:t>
      </w:r>
      <w:proofErr w:type="spellEnd"/>
      <w:r w:rsidR="00000000">
        <w:t xml:space="preserve"> </w:t>
      </w:r>
      <w:proofErr w:type="spellStart"/>
      <w:r w:rsidR="00000000">
        <w:t>expresii</w:t>
      </w:r>
      <w:proofErr w:type="spellEnd"/>
      <w:r w:rsidR="00000000">
        <w:t xml:space="preserve"> sau mesaje event.target/event.currentTarget.</w:t>
      </w:r>
    </w:p>
    <w:p w14:paraId="32B9EEED" w14:textId="6A8849C5" w:rsidR="002C13C4" w:rsidRDefault="00000000">
      <w:r>
        <w:t xml:space="preserve">Ce ați testat în Console?  </w:t>
      </w:r>
      <w:r w:rsidR="00523FE7">
        <w:t xml:space="preserve">Am </w:t>
      </w:r>
      <w:proofErr w:type="spellStart"/>
      <w:r w:rsidR="00523FE7">
        <w:t>selectat</w:t>
      </w:r>
      <w:proofErr w:type="spellEnd"/>
      <w:r w:rsidR="00523FE7">
        <w:t xml:space="preserve"> h1 </w:t>
      </w:r>
      <w:proofErr w:type="spellStart"/>
      <w:r w:rsidR="00523FE7">
        <w:t>pentru</w:t>
      </w:r>
      <w:proofErr w:type="spellEnd"/>
      <w:r w:rsidR="00523FE7">
        <w:t xml:space="preserve"> a </w:t>
      </w:r>
      <w:proofErr w:type="spellStart"/>
      <w:r w:rsidR="00523FE7">
        <w:t>vizualiza</w:t>
      </w:r>
      <w:proofErr w:type="spellEnd"/>
      <w:r w:rsidR="00523FE7">
        <w:t xml:space="preserve"> content-ul </w:t>
      </w:r>
      <w:proofErr w:type="spellStart"/>
      <w:r w:rsidR="00523FE7">
        <w:t>folosind</w:t>
      </w:r>
      <w:proofErr w:type="spellEnd"/>
      <w:r w:rsidR="00523FE7">
        <w:t xml:space="preserve"> </w:t>
      </w:r>
      <w:proofErr w:type="spellStart"/>
      <w:r w:rsidR="00523FE7">
        <w:t>querySelector</w:t>
      </w:r>
      <w:proofErr w:type="spellEnd"/>
      <w:r w:rsidR="00523FE7">
        <w:t xml:space="preserve"> </w:t>
      </w:r>
      <w:proofErr w:type="spellStart"/>
      <w:r w:rsidR="00523FE7">
        <w:t>apoi</w:t>
      </w:r>
      <w:proofErr w:type="spellEnd"/>
      <w:r w:rsidR="00523FE7">
        <w:t xml:space="preserve"> am </w:t>
      </w:r>
      <w:proofErr w:type="spellStart"/>
      <w:r w:rsidR="00523FE7">
        <w:t>rulat</w:t>
      </w:r>
      <w:proofErr w:type="spellEnd"/>
      <w:r w:rsidR="00523FE7">
        <w:t xml:space="preserve"> script-ul </w:t>
      </w:r>
      <w:proofErr w:type="spellStart"/>
      <w:r w:rsidR="00523FE7">
        <w:t>dvs</w:t>
      </w:r>
      <w:proofErr w:type="spellEnd"/>
      <w:r w:rsidR="00523FE7">
        <w:t xml:space="preserve"> care </w:t>
      </w:r>
      <w:proofErr w:type="spellStart"/>
      <w:r w:rsidR="00523FE7">
        <w:t>detecteaza</w:t>
      </w:r>
      <w:proofErr w:type="spellEnd"/>
      <w:r w:rsidR="00523FE7">
        <w:t xml:space="preserve"> cu </w:t>
      </w:r>
      <w:proofErr w:type="spellStart"/>
      <w:r w:rsidR="00523FE7">
        <w:t>ce</w:t>
      </w:r>
      <w:proofErr w:type="spellEnd"/>
      <w:r w:rsidR="00523FE7">
        <w:t xml:space="preserve"> am </w:t>
      </w:r>
      <w:proofErr w:type="spellStart"/>
      <w:r w:rsidR="00523FE7">
        <w:t>interactionat</w:t>
      </w:r>
      <w:proofErr w:type="spellEnd"/>
      <w:r w:rsidR="00523FE7">
        <w:t xml:space="preserve"> </w:t>
      </w:r>
      <w:proofErr w:type="spellStart"/>
      <w:r w:rsidR="00523FE7">
        <w:t>si</w:t>
      </w:r>
      <w:proofErr w:type="spellEnd"/>
      <w:r w:rsidR="00523FE7">
        <w:t xml:space="preserve"> </w:t>
      </w:r>
      <w:proofErr w:type="spellStart"/>
      <w:r w:rsidR="00523FE7">
        <w:t>detalii</w:t>
      </w:r>
      <w:proofErr w:type="spellEnd"/>
      <w:r w:rsidR="00523FE7">
        <w:t xml:space="preserve"> </w:t>
      </w:r>
      <w:proofErr w:type="spellStart"/>
      <w:r w:rsidR="00523FE7">
        <w:t>despre</w:t>
      </w:r>
      <w:proofErr w:type="spellEnd"/>
      <w:r w:rsidR="00523FE7">
        <w:t xml:space="preserve"> </w:t>
      </w:r>
      <w:proofErr w:type="spellStart"/>
      <w:r w:rsidR="00523FE7">
        <w:t>elemente</w:t>
      </w:r>
      <w:proofErr w:type="spellEnd"/>
      <w:r w:rsidR="00523FE7">
        <w:t>.</w:t>
      </w:r>
    </w:p>
    <w:p w14:paraId="220FD703" w14:textId="102590AF" w:rsidR="002C13C4" w:rsidRDefault="00000000">
      <w:r>
        <w:t xml:space="preserve">Care este diferența dintre target și currentTarget?  </w:t>
      </w:r>
      <w:r w:rsidR="00523FE7">
        <w:t xml:space="preserve">Target </w:t>
      </w:r>
      <w:proofErr w:type="spellStart"/>
      <w:r w:rsidR="00523FE7">
        <w:t>defineste</w:t>
      </w:r>
      <w:proofErr w:type="spellEnd"/>
      <w:r w:rsidR="00523FE7">
        <w:t xml:space="preserve"> </w:t>
      </w:r>
      <w:proofErr w:type="spellStart"/>
      <w:r w:rsidR="00523FE7">
        <w:t>ceea</w:t>
      </w:r>
      <w:proofErr w:type="spellEnd"/>
      <w:r w:rsidR="00523FE7">
        <w:t xml:space="preserve"> pe </w:t>
      </w:r>
      <w:proofErr w:type="spellStart"/>
      <w:r w:rsidR="00523FE7">
        <w:t>ce</w:t>
      </w:r>
      <w:proofErr w:type="spellEnd"/>
      <w:r w:rsidR="00523FE7">
        <w:t xml:space="preserve"> </w:t>
      </w:r>
      <w:proofErr w:type="spellStart"/>
      <w:r w:rsidR="00523FE7">
        <w:t>userul</w:t>
      </w:r>
      <w:proofErr w:type="spellEnd"/>
      <w:r w:rsidR="00523FE7">
        <w:t xml:space="preserve"> </w:t>
      </w:r>
      <w:proofErr w:type="gramStart"/>
      <w:r w:rsidR="00523FE7">
        <w:t>a</w:t>
      </w:r>
      <w:proofErr w:type="gramEnd"/>
      <w:r w:rsidR="00523FE7">
        <w:t xml:space="preserve"> </w:t>
      </w:r>
      <w:proofErr w:type="spellStart"/>
      <w:r w:rsidR="00523FE7">
        <w:t>apasat</w:t>
      </w:r>
      <w:proofErr w:type="spellEnd"/>
      <w:r w:rsidR="00523FE7">
        <w:t xml:space="preserve"> </w:t>
      </w:r>
      <w:proofErr w:type="spellStart"/>
      <w:r w:rsidR="00523FE7">
        <w:t>concret</w:t>
      </w:r>
      <w:proofErr w:type="spellEnd"/>
      <w:r w:rsidR="00523FE7">
        <w:t xml:space="preserve"> </w:t>
      </w:r>
      <w:proofErr w:type="spellStart"/>
      <w:r w:rsidR="00523FE7">
        <w:t>iar</w:t>
      </w:r>
      <w:proofErr w:type="spellEnd"/>
      <w:r w:rsidR="00523FE7">
        <w:t xml:space="preserve"> </w:t>
      </w:r>
      <w:proofErr w:type="spellStart"/>
      <w:r w:rsidR="00523FE7">
        <w:t>currentTarget</w:t>
      </w:r>
      <w:proofErr w:type="spellEnd"/>
      <w:r w:rsidR="00523FE7">
        <w:t xml:space="preserve"> </w:t>
      </w:r>
      <w:proofErr w:type="spellStart"/>
      <w:r w:rsidR="00523FE7">
        <w:t>defineste</w:t>
      </w:r>
      <w:proofErr w:type="spellEnd"/>
      <w:r w:rsidR="00523FE7">
        <w:t xml:space="preserve"> </w:t>
      </w:r>
      <w:proofErr w:type="spellStart"/>
      <w:r w:rsidR="00523FE7">
        <w:t>elementul</w:t>
      </w:r>
      <w:proofErr w:type="spellEnd"/>
      <w:r w:rsidR="00523FE7">
        <w:t xml:space="preserve"> general care </w:t>
      </w:r>
      <w:proofErr w:type="spellStart"/>
      <w:r w:rsidR="00523FE7">
        <w:t>cuprinde</w:t>
      </w:r>
      <w:proofErr w:type="spellEnd"/>
      <w:r w:rsidR="00523FE7">
        <w:t xml:space="preserve"> </w:t>
      </w:r>
      <w:proofErr w:type="spellStart"/>
      <w:r w:rsidR="00523FE7">
        <w:t>elementul</w:t>
      </w:r>
      <w:proofErr w:type="spellEnd"/>
      <w:r w:rsidR="00523FE7">
        <w:t xml:space="preserve"> cu care </w:t>
      </w:r>
      <w:proofErr w:type="spellStart"/>
      <w:r w:rsidR="00523FE7">
        <w:t>userul</w:t>
      </w:r>
      <w:proofErr w:type="spellEnd"/>
      <w:r w:rsidR="00523FE7">
        <w:t xml:space="preserve"> </w:t>
      </w:r>
      <w:proofErr w:type="gramStart"/>
      <w:r w:rsidR="00523FE7">
        <w:t>a</w:t>
      </w:r>
      <w:proofErr w:type="gramEnd"/>
      <w:r w:rsidR="00523FE7">
        <w:t xml:space="preserve"> </w:t>
      </w:r>
      <w:proofErr w:type="spellStart"/>
      <w:r w:rsidR="00523FE7">
        <w:t>interactionat</w:t>
      </w:r>
      <w:proofErr w:type="spellEnd"/>
      <w:r w:rsidR="00523FE7">
        <w:t xml:space="preserve"> in </w:t>
      </w:r>
      <w:proofErr w:type="spellStart"/>
      <w:r w:rsidR="00523FE7">
        <w:t>cazul</w:t>
      </w:r>
      <w:proofErr w:type="spellEnd"/>
      <w:r w:rsidR="00523FE7">
        <w:t xml:space="preserve"> de fata </w:t>
      </w:r>
      <w:proofErr w:type="spellStart"/>
      <w:r w:rsidR="00523FE7">
        <w:t>apasam</w:t>
      </w:r>
      <w:proofErr w:type="spellEnd"/>
      <w:r w:rsidR="00523FE7">
        <w:t xml:space="preserve"> pe </w:t>
      </w:r>
      <w:proofErr w:type="spellStart"/>
      <w:r w:rsidR="00523FE7">
        <w:t>headerul</w:t>
      </w:r>
      <w:proofErr w:type="spellEnd"/>
      <w:r w:rsidR="00523FE7">
        <w:t xml:space="preserve"> </w:t>
      </w:r>
      <w:proofErr w:type="spellStart"/>
      <w:r w:rsidR="00523FE7">
        <w:t>proiectului</w:t>
      </w:r>
      <w:proofErr w:type="spellEnd"/>
      <w:r w:rsidR="00523FE7">
        <w:t xml:space="preserve"> </w:t>
      </w:r>
      <w:proofErr w:type="spellStart"/>
      <w:r w:rsidR="00523FE7">
        <w:t>iar</w:t>
      </w:r>
      <w:proofErr w:type="spellEnd"/>
      <w:r w:rsidR="00523FE7">
        <w:t xml:space="preserve"> el face </w:t>
      </w:r>
      <w:proofErr w:type="spellStart"/>
      <w:r w:rsidR="00523FE7">
        <w:t>parte</w:t>
      </w:r>
      <w:proofErr w:type="spellEnd"/>
      <w:r w:rsidR="00523FE7">
        <w:t xml:space="preserve"> din &lt;body&gt;</w:t>
      </w:r>
    </w:p>
    <w:p w14:paraId="54B84A8E" w14:textId="77777777" w:rsidR="002C13C4" w:rsidRDefault="00000000">
      <w:pPr>
        <w:pStyle w:val="Heading1"/>
      </w:pPr>
      <w:r>
        <w:lastRenderedPageBreak/>
        <w:t>4. Network – cererea către API</w:t>
      </w:r>
    </w:p>
    <w:p w14:paraId="3D1119D4" w14:textId="7F1FCE4E" w:rsidR="002C13C4" w:rsidRDefault="000D50C5">
      <w:pPr>
        <w:pStyle w:val="Note"/>
      </w:pPr>
      <w:r w:rsidRPr="000D50C5">
        <w:drawing>
          <wp:inline distT="0" distB="0" distL="0" distR="0" wp14:anchorId="023A7E00" wp14:editId="6BABE34E">
            <wp:extent cx="6346190" cy="2896870"/>
            <wp:effectExtent l="0" t="0" r="0" b="0"/>
            <wp:docPr id="108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B79A" w14:textId="77777777" w:rsidR="002C13C4" w:rsidRDefault="00000000">
      <w:pPr>
        <w:pStyle w:val="Note"/>
      </w:pPr>
      <w:r>
        <w:t>Selectați o cerere Fetch/XHR și arătați Headers.</w:t>
      </w:r>
    </w:p>
    <w:p w14:paraId="534863C3" w14:textId="2E8B6924" w:rsidR="002C13C4" w:rsidRDefault="00000000">
      <w:proofErr w:type="spellStart"/>
      <w:r>
        <w:t>Metodă</w:t>
      </w:r>
      <w:proofErr w:type="spellEnd"/>
      <w:r>
        <w:t xml:space="preserve"> </w:t>
      </w:r>
      <w:proofErr w:type="gramStart"/>
      <w:r>
        <w:t xml:space="preserve">HTTP  </w:t>
      </w:r>
      <w:r w:rsidR="000D50C5">
        <w:t>GET</w:t>
      </w:r>
      <w:proofErr w:type="gramEnd"/>
    </w:p>
    <w:p w14:paraId="1B28215C" w14:textId="2712F413" w:rsidR="002C13C4" w:rsidRDefault="00000000">
      <w:r>
        <w:t xml:space="preserve">Status HTTP  </w:t>
      </w:r>
      <w:r w:rsidR="000D50C5">
        <w:t>200 OK</w:t>
      </w:r>
    </w:p>
    <w:p w14:paraId="6D948103" w14:textId="4644C9AE" w:rsidR="002C13C4" w:rsidRDefault="00000000">
      <w:proofErr w:type="spellStart"/>
      <w:r>
        <w:t>Durata</w:t>
      </w:r>
      <w:proofErr w:type="spellEnd"/>
      <w:r>
        <w:t xml:space="preserve"> </w:t>
      </w:r>
      <w:proofErr w:type="spellStart"/>
      <w:r>
        <w:t>normală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 </w:t>
      </w:r>
      <w:r w:rsidR="000D50C5">
        <w:t>1ms</w:t>
      </w:r>
    </w:p>
    <w:p w14:paraId="752651F0" w14:textId="376E905B" w:rsidR="002C13C4" w:rsidRDefault="00000000">
      <w:r>
        <w:t xml:space="preserve">Ce a declanșat cererea?  </w:t>
      </w:r>
      <w:r w:rsidR="000D50C5">
        <w:t xml:space="preserve">api.js </w:t>
      </w:r>
      <w:proofErr w:type="spellStart"/>
      <w:r w:rsidR="000D50C5">
        <w:t>linia</w:t>
      </w:r>
      <w:proofErr w:type="spellEnd"/>
      <w:r w:rsidR="000D50C5">
        <w:t xml:space="preserve"> 7 </w:t>
      </w:r>
      <w:proofErr w:type="spellStart"/>
      <w:r w:rsidR="000D50C5">
        <w:t>practic</w:t>
      </w:r>
      <w:proofErr w:type="spellEnd"/>
      <w:r w:rsidR="000D50C5">
        <w:t xml:space="preserve"> </w:t>
      </w:r>
      <w:proofErr w:type="spellStart"/>
      <w:r w:rsidR="000D50C5">
        <w:t>incarcarea</w:t>
      </w:r>
      <w:proofErr w:type="spellEnd"/>
      <w:r w:rsidR="000D50C5">
        <w:t xml:space="preserve"> </w:t>
      </w:r>
      <w:proofErr w:type="spellStart"/>
      <w:r w:rsidR="000D50C5">
        <w:t>paginii</w:t>
      </w:r>
      <w:proofErr w:type="spellEnd"/>
      <w:r w:rsidR="000D50C5">
        <w:t>.</w:t>
      </w:r>
    </w:p>
    <w:p w14:paraId="5A225C25" w14:textId="77777777" w:rsidR="002C13C4" w:rsidRDefault="00000000">
      <w:pPr>
        <w:pStyle w:val="Heading1"/>
      </w:pPr>
      <w:r>
        <w:t>5. Network – răspunsul API</w:t>
      </w:r>
    </w:p>
    <w:p w14:paraId="77509349" w14:textId="28F046E1" w:rsidR="002C13C4" w:rsidRDefault="00365732">
      <w:pPr>
        <w:pStyle w:val="Note"/>
      </w:pPr>
      <w:r w:rsidRPr="00365732">
        <w:drawing>
          <wp:inline distT="0" distB="0" distL="0" distR="0" wp14:anchorId="24DBF70A" wp14:editId="19C675B0">
            <wp:extent cx="6346190" cy="2919095"/>
            <wp:effectExtent l="0" t="0" r="0" b="0"/>
            <wp:docPr id="13421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49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Response/Preview </w:t>
      </w:r>
      <w:proofErr w:type="spellStart"/>
      <w:r w:rsidR="00000000">
        <w:t>pentru</w:t>
      </w:r>
      <w:proofErr w:type="spellEnd"/>
      <w:r w:rsidR="00000000">
        <w:t xml:space="preserve"> </w:t>
      </w:r>
      <w:proofErr w:type="spellStart"/>
      <w:r w:rsidR="00000000">
        <w:t>aceeași</w:t>
      </w:r>
      <w:proofErr w:type="spellEnd"/>
      <w:r w:rsidR="00000000">
        <w:t xml:space="preserve"> cerere, cu două câmpuri JSON.</w:t>
      </w:r>
    </w:p>
    <w:p w14:paraId="692F4523" w14:textId="12A2C22A" w:rsidR="002C13C4" w:rsidRDefault="00000000">
      <w:r>
        <w:t xml:space="preserve">Câmp JSON 1 și utilizarea </w:t>
      </w:r>
      <w:proofErr w:type="gramStart"/>
      <w:r>
        <w:t xml:space="preserve">sa  </w:t>
      </w:r>
      <w:r w:rsidR="00CA7C06">
        <w:t>“</w:t>
      </w:r>
      <w:proofErr w:type="gramEnd"/>
      <w:r w:rsidR="00CA7C06">
        <w:t xml:space="preserve">jobs” </w:t>
      </w:r>
      <w:proofErr w:type="spellStart"/>
      <w:r w:rsidR="00CA7C06">
        <w:t>este</w:t>
      </w:r>
      <w:proofErr w:type="spellEnd"/>
      <w:r w:rsidR="00CA7C06">
        <w:t xml:space="preserve"> array-ul de job-</w:t>
      </w:r>
      <w:proofErr w:type="spellStart"/>
      <w:r w:rsidR="00CA7C06">
        <w:t>uri</w:t>
      </w:r>
      <w:proofErr w:type="spellEnd"/>
      <w:r w:rsidR="00CA7C06">
        <w:t xml:space="preserve"> care </w:t>
      </w:r>
      <w:proofErr w:type="spellStart"/>
      <w:r w:rsidR="00CA7C06">
        <w:t>este</w:t>
      </w:r>
      <w:proofErr w:type="spellEnd"/>
      <w:r w:rsidR="00CA7C06">
        <w:t xml:space="preserve"> fetched </w:t>
      </w:r>
      <w:proofErr w:type="spellStart"/>
      <w:r w:rsidR="00CA7C06">
        <w:t>si</w:t>
      </w:r>
      <w:proofErr w:type="spellEnd"/>
      <w:r w:rsidR="00CA7C06">
        <w:t xml:space="preserve"> </w:t>
      </w:r>
      <w:proofErr w:type="spellStart"/>
      <w:r w:rsidR="00CA7C06">
        <w:t>apoi</w:t>
      </w:r>
      <w:proofErr w:type="spellEnd"/>
      <w:r w:rsidR="00CA7C06">
        <w:t xml:space="preserve"> </w:t>
      </w:r>
      <w:proofErr w:type="spellStart"/>
      <w:r w:rsidR="00CA7C06">
        <w:t>fiecare</w:t>
      </w:r>
      <w:proofErr w:type="spellEnd"/>
      <w:r w:rsidR="00CA7C06">
        <w:t xml:space="preserve"> element al array-</w:t>
      </w:r>
      <w:proofErr w:type="spellStart"/>
      <w:r w:rsidR="00CA7C06">
        <w:t>ului</w:t>
      </w:r>
      <w:proofErr w:type="spellEnd"/>
      <w:r w:rsidR="00CA7C06">
        <w:t xml:space="preserve"> </w:t>
      </w:r>
      <w:proofErr w:type="spellStart"/>
      <w:r w:rsidR="00CA7C06">
        <w:t>este</w:t>
      </w:r>
      <w:proofErr w:type="spellEnd"/>
      <w:r w:rsidR="00CA7C06">
        <w:t xml:space="preserve"> </w:t>
      </w:r>
      <w:proofErr w:type="spellStart"/>
      <w:r w:rsidR="00CA7C06">
        <w:t>incarcat</w:t>
      </w:r>
      <w:proofErr w:type="spellEnd"/>
      <w:r w:rsidR="00CA7C06">
        <w:t xml:space="preserve"> in cate un card.</w:t>
      </w:r>
    </w:p>
    <w:p w14:paraId="557C4607" w14:textId="4D737E6F" w:rsidR="002C13C4" w:rsidRDefault="00000000">
      <w:r>
        <w:t xml:space="preserve">Câmp JSON 2 și utilizarea </w:t>
      </w:r>
      <w:proofErr w:type="spellStart"/>
      <w:r>
        <w:t>sa</w:t>
      </w:r>
      <w:proofErr w:type="spellEnd"/>
      <w:r w:rsidR="00CA7C06">
        <w:t xml:space="preserve"> “</w:t>
      </w:r>
      <w:proofErr w:type="spellStart"/>
      <w:r w:rsidR="00CA7C06">
        <w:t>apply_url</w:t>
      </w:r>
      <w:proofErr w:type="spellEnd"/>
      <w:r w:rsidR="00CA7C06">
        <w:t xml:space="preserve">” </w:t>
      </w:r>
      <w:proofErr w:type="spellStart"/>
      <w:r w:rsidR="00CA7C06">
        <w:t>este</w:t>
      </w:r>
      <w:proofErr w:type="spellEnd"/>
      <w:r w:rsidR="00CA7C06">
        <w:t xml:space="preserve"> </w:t>
      </w:r>
      <w:proofErr w:type="spellStart"/>
      <w:r w:rsidR="00CA7C06">
        <w:t>url</w:t>
      </w:r>
      <w:proofErr w:type="spellEnd"/>
      <w:r w:rsidR="00CA7C06">
        <w:t>-ul real al job-</w:t>
      </w:r>
      <w:proofErr w:type="spellStart"/>
      <w:r w:rsidR="00CA7C06">
        <w:t>ului</w:t>
      </w:r>
      <w:proofErr w:type="spellEnd"/>
      <w:r w:rsidR="00CA7C06">
        <w:t xml:space="preserve"> </w:t>
      </w:r>
      <w:proofErr w:type="spellStart"/>
      <w:r w:rsidR="00CA7C06">
        <w:t>acesta</w:t>
      </w:r>
      <w:proofErr w:type="spellEnd"/>
      <w:r w:rsidR="00CA7C06">
        <w:t xml:space="preserve"> </w:t>
      </w:r>
      <w:proofErr w:type="spellStart"/>
      <w:r w:rsidR="00CA7C06">
        <w:t>este</w:t>
      </w:r>
      <w:proofErr w:type="spellEnd"/>
      <w:r w:rsidR="00CA7C06">
        <w:t xml:space="preserve"> </w:t>
      </w:r>
      <w:proofErr w:type="spellStart"/>
      <w:r w:rsidR="00CA7C06">
        <w:t>legat</w:t>
      </w:r>
      <w:proofErr w:type="spellEnd"/>
      <w:r w:rsidR="00CA7C06">
        <w:t xml:space="preserve"> ca </w:t>
      </w:r>
      <w:proofErr w:type="spellStart"/>
      <w:r w:rsidR="00CA7C06">
        <w:t>si</w:t>
      </w:r>
      <w:proofErr w:type="spellEnd"/>
      <w:r w:rsidR="00CA7C06">
        <w:t xml:space="preserve"> </w:t>
      </w:r>
      <w:proofErr w:type="spellStart"/>
      <w:r w:rsidR="00CA7C06">
        <w:t>href</w:t>
      </w:r>
      <w:proofErr w:type="spellEnd"/>
      <w:r w:rsidR="00CA7C06">
        <w:t xml:space="preserve"> la Fast Apply.</w:t>
      </w:r>
    </w:p>
    <w:p w14:paraId="1B974D1E" w14:textId="77777777" w:rsidR="002C13C4" w:rsidRDefault="00000000">
      <w:pPr>
        <w:pStyle w:val="Heading1"/>
      </w:pPr>
      <w:r>
        <w:lastRenderedPageBreak/>
        <w:t>6. Network – conexiune lentă</w:t>
      </w:r>
    </w:p>
    <w:p w14:paraId="4F62086D" w14:textId="488ECAB2" w:rsidR="002C13C4" w:rsidRDefault="00CA7C06">
      <w:pPr>
        <w:pStyle w:val="Note"/>
      </w:pPr>
      <w:r w:rsidRPr="00CA7C06">
        <w:drawing>
          <wp:inline distT="0" distB="0" distL="0" distR="0" wp14:anchorId="2902EEF3" wp14:editId="011AD447">
            <wp:extent cx="6346190" cy="2847340"/>
            <wp:effectExtent l="0" t="0" r="0" b="0"/>
            <wp:docPr id="31075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54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throttling-ul </w:t>
      </w:r>
      <w:proofErr w:type="spellStart"/>
      <w:r w:rsidR="00000000">
        <w:t>activat</w:t>
      </w:r>
      <w:proofErr w:type="spellEnd"/>
      <w:r w:rsidR="00000000">
        <w:t xml:space="preserve"> </w:t>
      </w:r>
      <w:proofErr w:type="spellStart"/>
      <w:r w:rsidR="00000000">
        <w:t>și</w:t>
      </w:r>
      <w:proofErr w:type="spellEnd"/>
      <w:r w:rsidR="00000000">
        <w:t xml:space="preserve"> aceeași cerere repetată.</w:t>
      </w:r>
    </w:p>
    <w:p w14:paraId="7EEA0DD8" w14:textId="4EE9A10B" w:rsidR="002C13C4" w:rsidRDefault="00000000">
      <w:r>
        <w:t>Durata cu limitare (</w:t>
      </w:r>
      <w:proofErr w:type="gramStart"/>
      <w:r>
        <w:t xml:space="preserve">ms)  </w:t>
      </w:r>
      <w:proofErr w:type="spellStart"/>
      <w:r w:rsidR="00CA7C06">
        <w:t>Aproximatix</w:t>
      </w:r>
      <w:proofErr w:type="spellEnd"/>
      <w:proofErr w:type="gramEnd"/>
      <w:r w:rsidR="00CA7C06">
        <w:t xml:space="preserve"> 6500 </w:t>
      </w:r>
      <w:proofErr w:type="spellStart"/>
      <w:r w:rsidR="00CA7C06">
        <w:t>ms</w:t>
      </w:r>
      <w:proofErr w:type="spellEnd"/>
      <w:r w:rsidR="00CA7C06">
        <w:t xml:space="preserve"> </w:t>
      </w:r>
      <w:proofErr w:type="spellStart"/>
      <w:r w:rsidR="00CA7C06">
        <w:t>pentru</w:t>
      </w:r>
      <w:proofErr w:type="spellEnd"/>
      <w:r w:rsidR="00CA7C06">
        <w:t xml:space="preserve"> </w:t>
      </w:r>
      <w:proofErr w:type="gramStart"/>
      <w:r w:rsidR="00CA7C06">
        <w:t>a</w:t>
      </w:r>
      <w:proofErr w:type="gramEnd"/>
      <w:r w:rsidR="00CA7C06">
        <w:t xml:space="preserve"> </w:t>
      </w:r>
      <w:proofErr w:type="spellStart"/>
      <w:r w:rsidR="00CA7C06">
        <w:t>incarca</w:t>
      </w:r>
      <w:proofErr w:type="spellEnd"/>
      <w:r w:rsidR="00CA7C06">
        <w:t xml:space="preserve"> </w:t>
      </w:r>
      <w:proofErr w:type="spellStart"/>
      <w:r w:rsidR="00CA7C06">
        <w:t>pagina</w:t>
      </w:r>
      <w:proofErr w:type="spellEnd"/>
      <w:r w:rsidR="00CA7C06">
        <w:t xml:space="preserve"> fully</w:t>
      </w:r>
    </w:p>
    <w:p w14:paraId="742205E9" w14:textId="0F8FAFDA" w:rsidR="002C13C4" w:rsidRDefault="00000000">
      <w:r>
        <w:t xml:space="preserve">Diferența față de testul </w:t>
      </w:r>
      <w:proofErr w:type="gramStart"/>
      <w:r>
        <w:t xml:space="preserve">normal  </w:t>
      </w:r>
      <w:r w:rsidR="00CA7C06">
        <w:t>Fara</w:t>
      </w:r>
      <w:proofErr w:type="gramEnd"/>
      <w:r w:rsidR="00CA7C06">
        <w:t xml:space="preserve"> throttling </w:t>
      </w:r>
      <w:proofErr w:type="spellStart"/>
      <w:r w:rsidR="00CA7C06">
        <w:t>pagina</w:t>
      </w:r>
      <w:proofErr w:type="spellEnd"/>
      <w:r w:rsidR="00CA7C06">
        <w:t xml:space="preserve"> se </w:t>
      </w:r>
      <w:proofErr w:type="spellStart"/>
      <w:r w:rsidR="00CA7C06">
        <w:t>incarca</w:t>
      </w:r>
      <w:proofErr w:type="spellEnd"/>
      <w:r w:rsidR="00CA7C06">
        <w:t xml:space="preserve"> in </w:t>
      </w:r>
      <w:proofErr w:type="spellStart"/>
      <w:r w:rsidR="00CA7C06">
        <w:t>aproximativ</w:t>
      </w:r>
      <w:proofErr w:type="spellEnd"/>
      <w:r w:rsidR="00CA7C06">
        <w:t xml:space="preserve"> 130-140ms</w:t>
      </w:r>
    </w:p>
    <w:p w14:paraId="5849B1F5" w14:textId="13EE6A92" w:rsidR="002C13C4" w:rsidRDefault="00000000">
      <w:r>
        <w:t xml:space="preserve">Afișează aplicația loading? </w:t>
      </w:r>
      <w:r w:rsidR="00CA7C06">
        <w:t xml:space="preserve"> Din </w:t>
      </w:r>
      <w:proofErr w:type="spellStart"/>
      <w:r w:rsidR="00CA7C06">
        <w:t>pacate</w:t>
      </w:r>
      <w:proofErr w:type="spellEnd"/>
      <w:r w:rsidR="00CA7C06">
        <w:t xml:space="preserve"> nu am </w:t>
      </w:r>
      <w:proofErr w:type="spellStart"/>
      <w:r w:rsidR="00CA7C06">
        <w:t>implementat</w:t>
      </w:r>
      <w:proofErr w:type="spellEnd"/>
      <w:r w:rsidR="00CA7C06">
        <w:t xml:space="preserve"> inca un buffer de loading </w:t>
      </w:r>
      <w:proofErr w:type="spellStart"/>
      <w:r w:rsidR="00CA7C06">
        <w:t>pentru</w:t>
      </w:r>
      <w:proofErr w:type="spellEnd"/>
      <w:r w:rsidR="00CA7C06">
        <w:t xml:space="preserve"> cand </w:t>
      </w:r>
      <w:proofErr w:type="spellStart"/>
      <w:r w:rsidR="00CA7C06">
        <w:t>api</w:t>
      </w:r>
      <w:proofErr w:type="spellEnd"/>
      <w:r w:rsidR="00CA7C06">
        <w:t xml:space="preserve">-ul se </w:t>
      </w:r>
      <w:proofErr w:type="spellStart"/>
      <w:r w:rsidR="00CA7C06">
        <w:t>incarca</w:t>
      </w:r>
      <w:proofErr w:type="spellEnd"/>
      <w:r w:rsidR="00CA7C06">
        <w:t xml:space="preserve">, </w:t>
      </w:r>
      <w:proofErr w:type="spellStart"/>
      <w:r w:rsidR="00CA7C06">
        <w:t>momentan</w:t>
      </w:r>
      <w:proofErr w:type="spellEnd"/>
      <w:r w:rsidR="00CA7C06">
        <w:t xml:space="preserve"> se </w:t>
      </w:r>
      <w:proofErr w:type="spellStart"/>
      <w:r w:rsidR="00CA7C06">
        <w:t>afiseaza</w:t>
      </w:r>
      <w:proofErr w:type="spellEnd"/>
      <w:r w:rsidR="00CA7C06">
        <w:t xml:space="preserve"> </w:t>
      </w:r>
      <w:proofErr w:type="spellStart"/>
      <w:r w:rsidR="00CA7C06">
        <w:t>doar</w:t>
      </w:r>
      <w:proofErr w:type="spellEnd"/>
      <w:r w:rsidR="00CA7C06">
        <w:t xml:space="preserve"> card-ul </w:t>
      </w:r>
      <w:proofErr w:type="spellStart"/>
      <w:r w:rsidR="00CA7C06">
        <w:t>alb</w:t>
      </w:r>
      <w:proofErr w:type="spellEnd"/>
      <w:r w:rsidR="00CA7C06">
        <w:t xml:space="preserve"> </w:t>
      </w:r>
      <w:proofErr w:type="spellStart"/>
      <w:r w:rsidR="00CA7C06">
        <w:t>gol</w:t>
      </w:r>
      <w:proofErr w:type="spellEnd"/>
      <w:r w:rsidR="00CA7C06">
        <w:t xml:space="preserve"> </w:t>
      </w:r>
      <w:proofErr w:type="spellStart"/>
      <w:r w:rsidR="00CA7C06">
        <w:t>pana</w:t>
      </w:r>
      <w:proofErr w:type="spellEnd"/>
      <w:r w:rsidR="00CA7C06">
        <w:t xml:space="preserve"> cand </w:t>
      </w:r>
      <w:proofErr w:type="spellStart"/>
      <w:r w:rsidR="00CA7C06">
        <w:t>apare</w:t>
      </w:r>
      <w:proofErr w:type="spellEnd"/>
      <w:r w:rsidR="00CA7C06">
        <w:t xml:space="preserve"> </w:t>
      </w:r>
      <w:proofErr w:type="spellStart"/>
      <w:r w:rsidR="00CA7C06">
        <w:t>fiecare</w:t>
      </w:r>
      <w:proofErr w:type="spellEnd"/>
      <w:r w:rsidR="00CA7C06">
        <w:t xml:space="preserve"> “job”</w:t>
      </w:r>
    </w:p>
    <w:p w14:paraId="1E3CD6A7" w14:textId="77777777" w:rsidR="002C13C4" w:rsidRDefault="00000000">
      <w:pPr>
        <w:pStyle w:val="Heading1"/>
      </w:pPr>
      <w:r>
        <w:lastRenderedPageBreak/>
        <w:t>7. Responsive – Device Mode</w:t>
      </w:r>
    </w:p>
    <w:p w14:paraId="65277DF6" w14:textId="57E25A98" w:rsidR="002C13C4" w:rsidRDefault="00CA7C06">
      <w:pPr>
        <w:pStyle w:val="Note"/>
      </w:pPr>
      <w:r w:rsidRPr="00CA7C06">
        <w:drawing>
          <wp:inline distT="0" distB="0" distL="0" distR="0" wp14:anchorId="21BA4DD1" wp14:editId="0348012E">
            <wp:extent cx="5806943" cy="5578323"/>
            <wp:effectExtent l="0" t="0" r="3810" b="3810"/>
            <wp:docPr id="70786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61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</w:t>
      </w:r>
      <w:proofErr w:type="spellStart"/>
      <w:r w:rsidR="00000000">
        <w:t>pagina</w:t>
      </w:r>
      <w:proofErr w:type="spellEnd"/>
      <w:r w:rsidR="00000000">
        <w:t xml:space="preserve"> la circa 390 px lățime.</w:t>
      </w:r>
    </w:p>
    <w:p w14:paraId="37183D5B" w14:textId="00ECC2FC" w:rsidR="002C13C4" w:rsidRDefault="00000000">
      <w:proofErr w:type="spellStart"/>
      <w:r>
        <w:t>Lățimea</w:t>
      </w:r>
      <w:proofErr w:type="spellEnd"/>
      <w:r>
        <w:t xml:space="preserve"> de </w:t>
      </w:r>
      <w:proofErr w:type="gramStart"/>
      <w:r>
        <w:t xml:space="preserve">test  </w:t>
      </w:r>
      <w:r w:rsidR="00D27E94">
        <w:t>390</w:t>
      </w:r>
      <w:proofErr w:type="gramEnd"/>
      <w:r w:rsidR="00D27E94">
        <w:t>px</w:t>
      </w:r>
    </w:p>
    <w:p w14:paraId="37F6909E" w14:textId="27237404" w:rsidR="002C13C4" w:rsidRDefault="00000000">
      <w:r>
        <w:t xml:space="preserve">Problemă observată sau motivul pentru care layoutul este </w:t>
      </w:r>
      <w:proofErr w:type="spellStart"/>
      <w:proofErr w:type="gramStart"/>
      <w:r>
        <w:t>utilizabil</w:t>
      </w:r>
      <w:proofErr w:type="spellEnd"/>
      <w:r>
        <w:t xml:space="preserve">  </w:t>
      </w:r>
      <w:r w:rsidR="00D27E94">
        <w:t>Heading</w:t>
      </w:r>
      <w:proofErr w:type="gramEnd"/>
      <w:r w:rsidR="00D27E94">
        <w:t xml:space="preserve">-ul </w:t>
      </w:r>
      <w:proofErr w:type="spellStart"/>
      <w:r w:rsidR="00D27E94">
        <w:t>este</w:t>
      </w:r>
      <w:proofErr w:type="spellEnd"/>
      <w:r w:rsidR="00D27E94">
        <w:t xml:space="preserve"> resized </w:t>
      </w:r>
      <w:proofErr w:type="spellStart"/>
      <w:r w:rsidR="00D27E94">
        <w:t>iar</w:t>
      </w:r>
      <w:proofErr w:type="spellEnd"/>
      <w:r w:rsidR="00D27E94">
        <w:t xml:space="preserve"> </w:t>
      </w:r>
      <w:proofErr w:type="spellStart"/>
      <w:r w:rsidR="00D27E94">
        <w:t>butoanele</w:t>
      </w:r>
      <w:proofErr w:type="spellEnd"/>
      <w:r w:rsidR="00D27E94">
        <w:t xml:space="preserve"> precum </w:t>
      </w:r>
      <w:proofErr w:type="spellStart"/>
      <w:r w:rsidR="00D27E94">
        <w:t>si</w:t>
      </w:r>
      <w:proofErr w:type="spellEnd"/>
      <w:r w:rsidR="00D27E94">
        <w:t xml:space="preserve"> email-ul user-</w:t>
      </w:r>
      <w:proofErr w:type="spellStart"/>
      <w:r w:rsidR="00D27E94">
        <w:t>ului</w:t>
      </w:r>
      <w:proofErr w:type="spellEnd"/>
      <w:r w:rsidR="00D27E94">
        <w:t xml:space="preserve"> </w:t>
      </w:r>
      <w:proofErr w:type="spellStart"/>
      <w:r w:rsidR="00D27E94">
        <w:t>ies</w:t>
      </w:r>
      <w:proofErr w:type="spellEnd"/>
      <w:r w:rsidR="00D27E94">
        <w:t xml:space="preserve"> in afara </w:t>
      </w:r>
      <w:proofErr w:type="spellStart"/>
      <w:r w:rsidR="00D27E94">
        <w:t>dimensiunii</w:t>
      </w:r>
      <w:proofErr w:type="spellEnd"/>
      <w:r w:rsidR="00D27E94">
        <w:t xml:space="preserve"> </w:t>
      </w:r>
      <w:proofErr w:type="spellStart"/>
      <w:r w:rsidR="00D27E94">
        <w:t>initiale</w:t>
      </w:r>
      <w:proofErr w:type="spellEnd"/>
      <w:r w:rsidR="00D27E94">
        <w:t xml:space="preserve"> in </w:t>
      </w:r>
      <w:proofErr w:type="spellStart"/>
      <w:r w:rsidR="00D27E94">
        <w:t>acest</w:t>
      </w:r>
      <w:proofErr w:type="spellEnd"/>
      <w:r w:rsidR="00D27E94">
        <w:t xml:space="preserve"> layout.</w:t>
      </w:r>
    </w:p>
    <w:p w14:paraId="0916DEF5" w14:textId="77777777" w:rsidR="002C13C4" w:rsidRDefault="00000000">
      <w:pPr>
        <w:pStyle w:val="Heading1"/>
      </w:pPr>
      <w:r>
        <w:lastRenderedPageBreak/>
        <w:t>8. Lighthouse – audit</w:t>
      </w:r>
    </w:p>
    <w:p w14:paraId="7B832F81" w14:textId="34CA274B" w:rsidR="002C13C4" w:rsidRDefault="00412CF9">
      <w:pPr>
        <w:pStyle w:val="Note"/>
      </w:pPr>
      <w:r w:rsidRPr="00412CF9">
        <w:drawing>
          <wp:inline distT="0" distB="0" distL="0" distR="0" wp14:anchorId="4A523C51" wp14:editId="4E400B72">
            <wp:extent cx="6346190" cy="2802255"/>
            <wp:effectExtent l="0" t="0" r="0" b="0"/>
            <wp:docPr id="15303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1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</w:t>
      </w:r>
      <w:proofErr w:type="spellStart"/>
      <w:r w:rsidR="00000000">
        <w:t>raportul</w:t>
      </w:r>
      <w:proofErr w:type="spellEnd"/>
      <w:r w:rsidR="00000000">
        <w:t xml:space="preserve"> cu </w:t>
      </w:r>
      <w:proofErr w:type="spellStart"/>
      <w:r w:rsidR="00000000">
        <w:t>categoriile</w:t>
      </w:r>
      <w:proofErr w:type="spellEnd"/>
      <w:r w:rsidR="00000000">
        <w:t xml:space="preserve"> și sumarizați 1–2 recomandări.</w:t>
      </w:r>
    </w:p>
    <w:p w14:paraId="72C25CAC" w14:textId="1B214C35" w:rsidR="002C13C4" w:rsidRDefault="00000000">
      <w:proofErr w:type="gramStart"/>
      <w:r>
        <w:t xml:space="preserve">Performance  </w:t>
      </w:r>
      <w:r w:rsidR="00412CF9">
        <w:t>O</w:t>
      </w:r>
      <w:proofErr w:type="gramEnd"/>
      <w:r w:rsidR="00412CF9">
        <w:t xml:space="preserve"> mica </w:t>
      </w:r>
      <w:proofErr w:type="spellStart"/>
      <w:r w:rsidR="00412CF9">
        <w:t>problema</w:t>
      </w:r>
      <w:proofErr w:type="spellEnd"/>
      <w:r w:rsidR="00412CF9">
        <w:t xml:space="preserve"> la cum se </w:t>
      </w:r>
      <w:proofErr w:type="spellStart"/>
      <w:r w:rsidR="00412CF9">
        <w:t>incarca</w:t>
      </w:r>
      <w:proofErr w:type="spellEnd"/>
      <w:r w:rsidR="00412CF9">
        <w:t xml:space="preserve"> </w:t>
      </w:r>
      <w:proofErr w:type="spellStart"/>
      <w:r w:rsidR="00412CF9">
        <w:t>contentul</w:t>
      </w:r>
      <w:proofErr w:type="spellEnd"/>
      <w:r w:rsidR="00412CF9">
        <w:t xml:space="preserve"> </w:t>
      </w:r>
      <w:proofErr w:type="spellStart"/>
      <w:r w:rsidR="00412CF9">
        <w:t>deoarece</w:t>
      </w:r>
      <w:proofErr w:type="spellEnd"/>
      <w:r w:rsidR="00412CF9">
        <w:t xml:space="preserve"> se da fetch </w:t>
      </w:r>
      <w:proofErr w:type="gramStart"/>
      <w:r w:rsidR="00412CF9">
        <w:t>initial</w:t>
      </w:r>
      <w:proofErr w:type="gramEnd"/>
      <w:r w:rsidR="00412CF9">
        <w:t xml:space="preserve"> la </w:t>
      </w:r>
      <w:proofErr w:type="spellStart"/>
      <w:r w:rsidR="00412CF9">
        <w:t>toate</w:t>
      </w:r>
      <w:proofErr w:type="spellEnd"/>
      <w:r w:rsidR="00412CF9">
        <w:t xml:space="preserve"> 200 job-urile </w:t>
      </w:r>
      <w:proofErr w:type="spellStart"/>
      <w:r w:rsidR="00412CF9">
        <w:t>si</w:t>
      </w:r>
      <w:proofErr w:type="spellEnd"/>
      <w:r w:rsidR="00412CF9">
        <w:t xml:space="preserve"> </w:t>
      </w:r>
      <w:proofErr w:type="spellStart"/>
      <w:r w:rsidR="00412CF9">
        <w:t>apoi</w:t>
      </w:r>
      <w:proofErr w:type="spellEnd"/>
      <w:r w:rsidR="00412CF9">
        <w:t xml:space="preserve"> se face push down </w:t>
      </w:r>
      <w:proofErr w:type="spellStart"/>
      <w:r w:rsidR="00412CF9">
        <w:t>intre</w:t>
      </w:r>
      <w:proofErr w:type="spellEnd"/>
      <w:r w:rsidR="00412CF9">
        <w:t xml:space="preserve"> </w:t>
      </w:r>
      <w:proofErr w:type="spellStart"/>
      <w:r w:rsidR="00412CF9">
        <w:t>ele</w:t>
      </w:r>
      <w:proofErr w:type="spellEnd"/>
      <w:r w:rsidR="00412CF9">
        <w:t>.</w:t>
      </w:r>
    </w:p>
    <w:p w14:paraId="256A3995" w14:textId="1644496F" w:rsidR="002C13C4" w:rsidRDefault="00000000">
      <w:proofErr w:type="gramStart"/>
      <w:r>
        <w:t xml:space="preserve">Accessibility  </w:t>
      </w:r>
      <w:proofErr w:type="spellStart"/>
      <w:r w:rsidR="009A1B65">
        <w:t>Elementele</w:t>
      </w:r>
      <w:proofErr w:type="spellEnd"/>
      <w:proofErr w:type="gramEnd"/>
      <w:r w:rsidR="009A1B65">
        <w:t xml:space="preserve"> “select” nu au associate label-</w:t>
      </w:r>
      <w:proofErr w:type="spellStart"/>
      <w:r w:rsidR="009A1B65">
        <w:t>uri</w:t>
      </w:r>
      <w:proofErr w:type="spellEnd"/>
    </w:p>
    <w:p w14:paraId="772FCFC9" w14:textId="3C0945AC" w:rsidR="002C13C4" w:rsidRDefault="00000000">
      <w:r>
        <w:t xml:space="preserve">Best </w:t>
      </w:r>
      <w:proofErr w:type="gramStart"/>
      <w:r>
        <w:t xml:space="preserve">Practices  </w:t>
      </w:r>
      <w:r w:rsidR="009A1B65">
        <w:t>Au</w:t>
      </w:r>
      <w:proofErr w:type="gramEnd"/>
      <w:r w:rsidR="009A1B65">
        <w:t xml:space="preserve"> </w:t>
      </w:r>
      <w:proofErr w:type="spellStart"/>
      <w:r w:rsidR="009A1B65">
        <w:t>fost</w:t>
      </w:r>
      <w:proofErr w:type="spellEnd"/>
      <w:r w:rsidR="009A1B65">
        <w:t xml:space="preserve"> </w:t>
      </w:r>
      <w:proofErr w:type="spellStart"/>
      <w:r w:rsidR="009A1B65">
        <w:t>recomandate</w:t>
      </w:r>
      <w:proofErr w:type="spellEnd"/>
      <w:r w:rsidR="009A1B65">
        <w:t xml:space="preserve"> </w:t>
      </w:r>
      <w:proofErr w:type="spellStart"/>
      <w:r w:rsidR="009A1B65">
        <w:t>mai</w:t>
      </w:r>
      <w:proofErr w:type="spellEnd"/>
      <w:r w:rsidR="009A1B65">
        <w:t xml:space="preserve"> </w:t>
      </w:r>
      <w:proofErr w:type="spellStart"/>
      <w:r w:rsidR="009A1B65">
        <w:t>multe</w:t>
      </w:r>
      <w:proofErr w:type="spellEnd"/>
      <w:r w:rsidR="009A1B65">
        <w:t xml:space="preserve"> practice </w:t>
      </w:r>
      <w:proofErr w:type="spellStart"/>
      <w:r w:rsidR="009A1B65">
        <w:t>despre</w:t>
      </w:r>
      <w:proofErr w:type="spellEnd"/>
      <w:r w:rsidR="009A1B65">
        <w:t xml:space="preserve"> Securitate </w:t>
      </w:r>
      <w:proofErr w:type="spellStart"/>
      <w:r w:rsidR="009A1B65">
        <w:t>deoarece</w:t>
      </w:r>
      <w:proofErr w:type="spellEnd"/>
      <w:r w:rsidR="009A1B65">
        <w:t xml:space="preserve"> site-ul nu </w:t>
      </w:r>
      <w:proofErr w:type="spellStart"/>
      <w:r w:rsidR="009A1B65">
        <w:t>contine</w:t>
      </w:r>
      <w:proofErr w:type="spellEnd"/>
      <w:r w:rsidR="009A1B65">
        <w:t xml:space="preserve"> </w:t>
      </w:r>
      <w:proofErr w:type="spellStart"/>
      <w:r w:rsidR="009A1B65">
        <w:t>momentan</w:t>
      </w:r>
      <w:proofErr w:type="spellEnd"/>
      <w:r w:rsidR="009A1B65">
        <w:t xml:space="preserve"> </w:t>
      </w:r>
      <w:proofErr w:type="spellStart"/>
      <w:r w:rsidR="009A1B65">
        <w:t>securitate</w:t>
      </w:r>
      <w:proofErr w:type="spellEnd"/>
    </w:p>
    <w:p w14:paraId="004336E1" w14:textId="4AE9B367" w:rsidR="002C13C4" w:rsidRDefault="00000000">
      <w:proofErr w:type="gramStart"/>
      <w:r>
        <w:t xml:space="preserve">SEO  </w:t>
      </w:r>
      <w:r w:rsidR="009A1B65">
        <w:t>O</w:t>
      </w:r>
      <w:proofErr w:type="gramEnd"/>
      <w:r w:rsidR="009A1B65">
        <w:t xml:space="preserve"> </w:t>
      </w:r>
      <w:proofErr w:type="spellStart"/>
      <w:r w:rsidR="009A1B65">
        <w:t>recomandare</w:t>
      </w:r>
      <w:proofErr w:type="spellEnd"/>
      <w:r w:rsidR="009A1B65">
        <w:t xml:space="preserve"> </w:t>
      </w:r>
      <w:proofErr w:type="spellStart"/>
      <w:r w:rsidR="009A1B65">
        <w:t>pentru</w:t>
      </w:r>
      <w:proofErr w:type="spellEnd"/>
      <w:r w:rsidR="009A1B65">
        <w:t xml:space="preserve"> </w:t>
      </w:r>
      <w:proofErr w:type="gramStart"/>
      <w:r w:rsidR="009A1B65">
        <w:t>a</w:t>
      </w:r>
      <w:proofErr w:type="gramEnd"/>
      <w:r w:rsidR="009A1B65">
        <w:t xml:space="preserve"> </w:t>
      </w:r>
      <w:proofErr w:type="spellStart"/>
      <w:r w:rsidR="009A1B65">
        <w:t>imbunatatii</w:t>
      </w:r>
      <w:proofErr w:type="spellEnd"/>
      <w:r w:rsidR="009A1B65">
        <w:t xml:space="preserve"> </w:t>
      </w:r>
      <w:proofErr w:type="spellStart"/>
      <w:r w:rsidR="009A1B65">
        <w:t>scorul</w:t>
      </w:r>
      <w:proofErr w:type="spellEnd"/>
      <w:r w:rsidR="009A1B65">
        <w:t xml:space="preserve"> </w:t>
      </w:r>
      <w:proofErr w:type="spellStart"/>
      <w:r w:rsidR="009A1B65">
        <w:t>este</w:t>
      </w:r>
      <w:proofErr w:type="spellEnd"/>
      <w:r w:rsidR="009A1B65">
        <w:t xml:space="preserve"> </w:t>
      </w:r>
      <w:proofErr w:type="spellStart"/>
      <w:r w:rsidR="009A1B65">
        <w:t>sa</w:t>
      </w:r>
      <w:proofErr w:type="spellEnd"/>
      <w:r w:rsidR="009A1B65">
        <w:t xml:space="preserve"> </w:t>
      </w:r>
      <w:proofErr w:type="spellStart"/>
      <w:r w:rsidR="009A1B65">
        <w:t>adaug</w:t>
      </w:r>
      <w:proofErr w:type="spellEnd"/>
      <w:r w:rsidR="009A1B65">
        <w:t xml:space="preserve"> un meta description </w:t>
      </w:r>
      <w:proofErr w:type="spellStart"/>
      <w:r w:rsidR="009A1B65">
        <w:t>documentului</w:t>
      </w:r>
      <w:proofErr w:type="spellEnd"/>
      <w:r w:rsidR="009A1B65">
        <w:t>.</w:t>
      </w:r>
    </w:p>
    <w:p w14:paraId="2D9CF5BC" w14:textId="0F59E17D" w:rsidR="002C13C4" w:rsidRDefault="00000000">
      <w:r>
        <w:t xml:space="preserve">Recomandarea </w:t>
      </w:r>
      <w:proofErr w:type="gramStart"/>
      <w:r>
        <w:t xml:space="preserve">aleasă  </w:t>
      </w:r>
      <w:r w:rsidR="009A1B65">
        <w:t>Consider</w:t>
      </w:r>
      <w:proofErr w:type="gramEnd"/>
      <w:r w:rsidR="009A1B65">
        <w:t xml:space="preserve"> ca cel </w:t>
      </w:r>
      <w:proofErr w:type="spellStart"/>
      <w:r w:rsidR="009A1B65">
        <w:t>mai</w:t>
      </w:r>
      <w:proofErr w:type="spellEnd"/>
      <w:r w:rsidR="009A1B65">
        <w:t xml:space="preserve"> important de </w:t>
      </w:r>
      <w:proofErr w:type="spellStart"/>
      <w:r w:rsidR="009A1B65">
        <w:t>rezolvat</w:t>
      </w:r>
      <w:proofErr w:type="spellEnd"/>
      <w:r w:rsidR="009A1B65">
        <w:t xml:space="preserve"> sunt </w:t>
      </w:r>
      <w:proofErr w:type="spellStart"/>
      <w:r w:rsidR="009A1B65">
        <w:t>cele</w:t>
      </w:r>
      <w:proofErr w:type="spellEnd"/>
      <w:r w:rsidR="009A1B65">
        <w:t xml:space="preserve"> legate de </w:t>
      </w:r>
      <w:proofErr w:type="spellStart"/>
      <w:r w:rsidR="009A1B65">
        <w:t>accesibilitate</w:t>
      </w:r>
      <w:proofErr w:type="spellEnd"/>
      <w:r w:rsidR="009A1B65">
        <w:t xml:space="preserve"> </w:t>
      </w:r>
      <w:proofErr w:type="spellStart"/>
      <w:r w:rsidR="009A1B65">
        <w:t>apoi</w:t>
      </w:r>
      <w:proofErr w:type="spellEnd"/>
      <w:r w:rsidR="009A1B65">
        <w:t xml:space="preserve"> de </w:t>
      </w:r>
      <w:proofErr w:type="spellStart"/>
      <w:r w:rsidR="009A1B65">
        <w:t>performanta</w:t>
      </w:r>
      <w:proofErr w:type="spellEnd"/>
      <w:r w:rsidR="009A1B65">
        <w:t xml:space="preserve"> </w:t>
      </w:r>
      <w:proofErr w:type="spellStart"/>
      <w:r w:rsidR="009A1B65">
        <w:t>deoarece</w:t>
      </w:r>
      <w:proofErr w:type="spellEnd"/>
      <w:r w:rsidR="009A1B65">
        <w:t xml:space="preserve"> </w:t>
      </w:r>
      <w:proofErr w:type="spellStart"/>
      <w:r w:rsidR="009A1B65">
        <w:t>acestea</w:t>
      </w:r>
      <w:proofErr w:type="spellEnd"/>
      <w:r w:rsidR="009A1B65">
        <w:t xml:space="preserve"> au </w:t>
      </w:r>
      <w:proofErr w:type="spellStart"/>
      <w:r w:rsidR="009A1B65">
        <w:t>scoruri</w:t>
      </w:r>
      <w:proofErr w:type="spellEnd"/>
      <w:r w:rsidR="009A1B65">
        <w:t xml:space="preserve"> </w:t>
      </w:r>
      <w:proofErr w:type="spellStart"/>
      <w:r w:rsidR="009A1B65">
        <w:t>mici</w:t>
      </w:r>
      <w:proofErr w:type="spellEnd"/>
      <w:r w:rsidR="009A1B65">
        <w:t>.</w:t>
      </w:r>
    </w:p>
    <w:p w14:paraId="798BF646" w14:textId="25DCF346" w:rsidR="002C13C4" w:rsidRDefault="00000000">
      <w:r>
        <w:t xml:space="preserve">Cum ați remedia-o?  </w:t>
      </w:r>
      <w:r w:rsidR="009A1B65">
        <w:t xml:space="preserve">In </w:t>
      </w:r>
      <w:proofErr w:type="spellStart"/>
      <w:r w:rsidR="009A1B65">
        <w:t>primul</w:t>
      </w:r>
      <w:proofErr w:type="spellEnd"/>
      <w:r w:rsidR="009A1B65">
        <w:t xml:space="preserve"> rand as </w:t>
      </w:r>
      <w:proofErr w:type="spellStart"/>
      <w:r w:rsidR="009A1B65">
        <w:t>rezolva</w:t>
      </w:r>
      <w:proofErr w:type="spellEnd"/>
      <w:r w:rsidR="009A1B65">
        <w:t xml:space="preserve"> </w:t>
      </w:r>
      <w:proofErr w:type="spellStart"/>
      <w:r w:rsidR="009A1B65">
        <w:t>partea</w:t>
      </w:r>
      <w:proofErr w:type="spellEnd"/>
      <w:r w:rsidR="009A1B65">
        <w:t xml:space="preserve"> de </w:t>
      </w:r>
      <w:proofErr w:type="spellStart"/>
      <w:r w:rsidR="009A1B65">
        <w:t>accesibilitate</w:t>
      </w:r>
      <w:proofErr w:type="spellEnd"/>
      <w:r w:rsidR="009A1B65">
        <w:t xml:space="preserve"> </w:t>
      </w:r>
      <w:proofErr w:type="spellStart"/>
      <w:r w:rsidR="009A1B65">
        <w:t>si</w:t>
      </w:r>
      <w:proofErr w:type="spellEnd"/>
      <w:r w:rsidR="009A1B65">
        <w:t xml:space="preserve"> as </w:t>
      </w:r>
      <w:proofErr w:type="spellStart"/>
      <w:r w:rsidR="009A1B65">
        <w:t>adauga</w:t>
      </w:r>
      <w:proofErr w:type="spellEnd"/>
      <w:r w:rsidR="009A1B65">
        <w:t xml:space="preserve"> label-urile </w:t>
      </w:r>
      <w:proofErr w:type="spellStart"/>
      <w:r w:rsidR="009A1B65">
        <w:t>necesare</w:t>
      </w:r>
      <w:proofErr w:type="spellEnd"/>
      <w:r w:rsidR="009A1B65">
        <w:t xml:space="preserve">, </w:t>
      </w:r>
      <w:proofErr w:type="spellStart"/>
      <w:r w:rsidR="009A1B65">
        <w:t>apoi</w:t>
      </w:r>
      <w:proofErr w:type="spellEnd"/>
      <w:r w:rsidR="009A1B65">
        <w:t xml:space="preserve"> </w:t>
      </w:r>
      <w:proofErr w:type="spellStart"/>
      <w:r w:rsidR="009A1B65">
        <w:t>pentru</w:t>
      </w:r>
      <w:proofErr w:type="spellEnd"/>
      <w:r w:rsidR="009A1B65">
        <w:t xml:space="preserve"> </w:t>
      </w:r>
      <w:proofErr w:type="spellStart"/>
      <w:r w:rsidR="009A1B65">
        <w:t>performanta</w:t>
      </w:r>
      <w:proofErr w:type="spellEnd"/>
      <w:r w:rsidR="009A1B65">
        <w:t xml:space="preserve"> as </w:t>
      </w:r>
      <w:proofErr w:type="spellStart"/>
      <w:r w:rsidR="009A1B65">
        <w:t>aplica</w:t>
      </w:r>
      <w:proofErr w:type="spellEnd"/>
      <w:r w:rsidR="009A1B65">
        <w:t xml:space="preserve"> fix-ul </w:t>
      </w:r>
      <w:proofErr w:type="spellStart"/>
      <w:r w:rsidR="009A1B65">
        <w:t>legat</w:t>
      </w:r>
      <w:proofErr w:type="spellEnd"/>
      <w:r w:rsidR="009A1B65">
        <w:t xml:space="preserve"> de font-display </w:t>
      </w:r>
      <w:proofErr w:type="spellStart"/>
      <w:r w:rsidR="009A1B65">
        <w:t>deoarece</w:t>
      </w:r>
      <w:proofErr w:type="spellEnd"/>
      <w:r w:rsidR="009A1B65">
        <w:t xml:space="preserve"> </w:t>
      </w:r>
      <w:proofErr w:type="spellStart"/>
      <w:r w:rsidR="009A1B65">
        <w:t>aplicatia</w:t>
      </w:r>
      <w:proofErr w:type="spellEnd"/>
      <w:r w:rsidR="009A1B65">
        <w:t xml:space="preserve"> </w:t>
      </w:r>
      <w:proofErr w:type="spellStart"/>
      <w:r w:rsidR="009A1B65">
        <w:t>mea</w:t>
      </w:r>
      <w:proofErr w:type="spellEnd"/>
      <w:r w:rsidR="009A1B65">
        <w:t xml:space="preserve"> </w:t>
      </w:r>
      <w:proofErr w:type="spellStart"/>
      <w:r w:rsidR="009A1B65">
        <w:t>foloseste</w:t>
      </w:r>
      <w:proofErr w:type="spellEnd"/>
      <w:r w:rsidR="009A1B65">
        <w:t xml:space="preserve"> font-</w:t>
      </w:r>
      <w:proofErr w:type="spellStart"/>
      <w:r w:rsidR="009A1B65">
        <w:t>uri</w:t>
      </w:r>
      <w:proofErr w:type="spellEnd"/>
      <w:r w:rsidR="009A1B65">
        <w:t xml:space="preserve"> custom de la google </w:t>
      </w:r>
      <w:proofErr w:type="spellStart"/>
      <w:r w:rsidR="009A1B65">
        <w:t>asadar</w:t>
      </w:r>
      <w:proofErr w:type="spellEnd"/>
      <w:r w:rsidR="009A1B65">
        <w:t xml:space="preserve"> </w:t>
      </w:r>
      <w:proofErr w:type="spellStart"/>
      <w:r w:rsidR="009A1B65">
        <w:t>ar</w:t>
      </w:r>
      <w:proofErr w:type="spellEnd"/>
      <w:r w:rsidR="009A1B65">
        <w:t xml:space="preserve"> fi useful </w:t>
      </w:r>
      <w:proofErr w:type="spellStart"/>
      <w:r w:rsidR="009A1B65">
        <w:t>sa</w:t>
      </w:r>
      <w:proofErr w:type="spellEnd"/>
      <w:r w:rsidR="009A1B65">
        <w:t xml:space="preserve"> </w:t>
      </w:r>
      <w:proofErr w:type="spellStart"/>
      <w:r w:rsidR="009A1B65">
        <w:t>folosesc</w:t>
      </w:r>
      <w:proofErr w:type="spellEnd"/>
      <w:r w:rsidR="009A1B65">
        <w:t xml:space="preserve"> font-display: swap la </w:t>
      </w:r>
      <w:proofErr w:type="spellStart"/>
      <w:r w:rsidR="009A1B65">
        <w:t>acestea</w:t>
      </w:r>
      <w:proofErr w:type="spellEnd"/>
      <w:r w:rsidR="009A1B65">
        <w:t>.</w:t>
      </w:r>
    </w:p>
    <w:p w14:paraId="0973E6E0" w14:textId="77777777" w:rsidR="002C13C4" w:rsidRDefault="00000000">
      <w:pPr>
        <w:pStyle w:val="Heading1"/>
      </w:pPr>
      <w:r>
        <w:t>Concluzie (max. 5 rânduri)</w:t>
      </w:r>
    </w:p>
    <w:p w14:paraId="3E6CD433" w14:textId="77777777" w:rsidR="002C13C4" w:rsidRDefault="00000000">
      <w:r>
        <w:t>Ce ați aflat despre aplicația voastră? Care este primul lucru pe care l-ați îmbunătăți în cod?</w:t>
      </w:r>
    </w:p>
    <w:p w14:paraId="70158489" w14:textId="648150BA" w:rsidR="002C13C4" w:rsidRDefault="009A1B65">
      <w:r>
        <w:t xml:space="preserve">In </w:t>
      </w:r>
      <w:proofErr w:type="spellStart"/>
      <w:r>
        <w:t>primul</w:t>
      </w:r>
      <w:proofErr w:type="spellEnd"/>
      <w:r>
        <w:t xml:space="preserve"> rand as </w:t>
      </w:r>
      <w:proofErr w:type="spellStart"/>
      <w:r>
        <w:t>rezolva</w:t>
      </w:r>
      <w:proofErr w:type="spellEnd"/>
      <w:r>
        <w:t xml:space="preserve"> </w:t>
      </w:r>
      <w:proofErr w:type="spellStart"/>
      <w:r>
        <w:t>cateva</w:t>
      </w:r>
      <w:proofErr w:type="spellEnd"/>
      <w:r>
        <w:t xml:space="preserve"> bug-</w:t>
      </w:r>
      <w:proofErr w:type="spellStart"/>
      <w:r>
        <w:t>uri</w:t>
      </w:r>
      <w:proofErr w:type="spellEnd"/>
      <w:r>
        <w:t xml:space="preserve"> cum </w:t>
      </w:r>
      <w:proofErr w:type="spellStart"/>
      <w:r>
        <w:t>ar</w:t>
      </w:r>
      <w:proofErr w:type="spellEnd"/>
      <w:r>
        <w:t xml:space="preserve"> fi cel </w:t>
      </w:r>
      <w:proofErr w:type="spellStart"/>
      <w:r>
        <w:t>legat</w:t>
      </w:r>
      <w:proofErr w:type="spellEnd"/>
      <w:r>
        <w:t xml:space="preserve"> de responsiveness,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 care se </w:t>
      </w:r>
      <w:proofErr w:type="spellStart"/>
      <w:r>
        <w:t>incarca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final </w:t>
      </w:r>
      <w:proofErr w:type="spellStart"/>
      <w:r>
        <w:t>recomandarile</w:t>
      </w:r>
      <w:proofErr w:type="spellEnd"/>
      <w:r>
        <w:t xml:space="preserve"> din </w:t>
      </w:r>
      <w:proofErr w:type="spellStart"/>
      <w:r>
        <w:t>urma</w:t>
      </w:r>
      <w:proofErr w:type="spellEnd"/>
      <w:r>
        <w:t xml:space="preserve"> audit-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precizate</w:t>
      </w:r>
      <w:proofErr w:type="spellEnd"/>
      <w:r>
        <w:t xml:space="preserve"> anterior.</w:t>
      </w:r>
    </w:p>
    <w:p w14:paraId="048A7E13" w14:textId="77777777" w:rsidR="002C13C4" w:rsidRDefault="00000000">
      <w:pPr>
        <w:pStyle w:val="Heading1"/>
      </w:pPr>
      <w:r>
        <w:t>Predare</w:t>
      </w:r>
    </w:p>
    <w:p w14:paraId="50134D95" w14:textId="77777777" w:rsidR="002C13C4" w:rsidRDefault="00000000">
      <w:r>
        <w:t>Salvați acest document în docs/ din repository-ul proiectului, efectuați commit și push, apoi transmiteți linkul repository-ului.</w:t>
      </w:r>
    </w:p>
    <w:sectPr w:rsidR="002C13C4" w:rsidSect="00034616">
      <w:headerReference w:type="default" r:id="rId17"/>
      <w:footerReference w:type="default" r:id="rId18"/>
      <w:pgSz w:w="12240" w:h="15840"/>
      <w:pgMar w:top="1094" w:right="1123" w:bottom="936" w:left="1123" w:header="418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89E90" w14:textId="77777777" w:rsidR="006262E2" w:rsidRDefault="006262E2">
      <w:pPr>
        <w:spacing w:after="0" w:line="240" w:lineRule="auto"/>
      </w:pPr>
      <w:r>
        <w:separator/>
      </w:r>
    </w:p>
  </w:endnote>
  <w:endnote w:type="continuationSeparator" w:id="0">
    <w:p w14:paraId="07514502" w14:textId="77777777" w:rsidR="006262E2" w:rsidRDefault="00626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7A88" w14:textId="77777777" w:rsidR="002C13C4" w:rsidRDefault="00000000">
    <w:pPr>
      <w:pStyle w:val="Note"/>
      <w:jc w:val="right"/>
    </w:pPr>
    <w:proofErr w:type="spellStart"/>
    <w:r>
      <w:t>Șablon</w:t>
    </w:r>
    <w:proofErr w:type="spellEnd"/>
    <w:r>
      <w:t xml:space="preserve"> </w:t>
    </w:r>
    <w:proofErr w:type="spellStart"/>
    <w:proofErr w:type="gramStart"/>
    <w:r>
      <w:t>raport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145E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7055" w14:textId="77777777" w:rsidR="006262E2" w:rsidRDefault="006262E2">
      <w:pPr>
        <w:spacing w:after="0" w:line="240" w:lineRule="auto"/>
      </w:pPr>
      <w:r>
        <w:separator/>
      </w:r>
    </w:p>
  </w:footnote>
  <w:footnote w:type="continuationSeparator" w:id="0">
    <w:p w14:paraId="1E86D17C" w14:textId="77777777" w:rsidR="006262E2" w:rsidRDefault="00626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E73A" w14:textId="77777777" w:rsidR="002C13C4" w:rsidRDefault="00000000">
    <w:pPr>
      <w:pStyle w:val="Note"/>
      <w:jc w:val="right"/>
    </w:pPr>
    <w:r>
      <w:t>TEHNOLOGII WEB AVANSATE    /    LABORATOR DEVTOOLS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875694">
    <w:abstractNumId w:val="8"/>
  </w:num>
  <w:num w:numId="2" w16cid:durableId="1894078131">
    <w:abstractNumId w:val="6"/>
  </w:num>
  <w:num w:numId="3" w16cid:durableId="1669361502">
    <w:abstractNumId w:val="5"/>
  </w:num>
  <w:num w:numId="4" w16cid:durableId="154996064">
    <w:abstractNumId w:val="4"/>
  </w:num>
  <w:num w:numId="5" w16cid:durableId="1285424441">
    <w:abstractNumId w:val="7"/>
  </w:num>
  <w:num w:numId="6" w16cid:durableId="1170295529">
    <w:abstractNumId w:val="3"/>
  </w:num>
  <w:num w:numId="7" w16cid:durableId="1345016276">
    <w:abstractNumId w:val="2"/>
  </w:num>
  <w:num w:numId="8" w16cid:durableId="1423182614">
    <w:abstractNumId w:val="1"/>
  </w:num>
  <w:num w:numId="9" w16cid:durableId="148924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0C5"/>
    <w:rsid w:val="00145E9B"/>
    <w:rsid w:val="0015074B"/>
    <w:rsid w:val="001A420E"/>
    <w:rsid w:val="0029639D"/>
    <w:rsid w:val="002C13C4"/>
    <w:rsid w:val="00326F90"/>
    <w:rsid w:val="00365732"/>
    <w:rsid w:val="00412CF9"/>
    <w:rsid w:val="00523FE7"/>
    <w:rsid w:val="00555D29"/>
    <w:rsid w:val="006262E2"/>
    <w:rsid w:val="008E0CC1"/>
    <w:rsid w:val="009A1B65"/>
    <w:rsid w:val="00AA1D8D"/>
    <w:rsid w:val="00B47730"/>
    <w:rsid w:val="00CA7C06"/>
    <w:rsid w:val="00CB0664"/>
    <w:rsid w:val="00CE3ED4"/>
    <w:rsid w:val="00D27E94"/>
    <w:rsid w:val="00DE2C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3F604"/>
  <w14:defaultImageDpi w14:val="300"/>
  <w15:docId w15:val="{F2D127F7-051E-4BE1-8C7F-278FFF76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62B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D6F7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</w:pPr>
    <w:rPr>
      <w:color w:val="52606F"/>
      <w:sz w:val="18"/>
    </w:rPr>
  </w:style>
  <w:style w:type="character" w:styleId="Hyperlink">
    <w:name w:val="Hyperlink"/>
    <w:basedOn w:val="DefaultParagraphFont"/>
    <w:uiPriority w:val="99"/>
    <w:unhideWhenUsed/>
    <w:rsid w:val="008E0C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x-21/MLJobWatch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CrX</cp:lastModifiedBy>
  <cp:revision>8</cp:revision>
  <dcterms:created xsi:type="dcterms:W3CDTF">2013-12-23T23:15:00Z</dcterms:created>
  <dcterms:modified xsi:type="dcterms:W3CDTF">2026-10-28T10:41:00Z</dcterms:modified>
  <cp:category/>
</cp:coreProperties>
</file>